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A3182A" w14:textId="77777777" w:rsidR="00D6001A" w:rsidRDefault="008B7A8E">
      <w:r>
        <w:rPr>
          <w:b/>
          <w:color w:val="111111"/>
          <w:sz w:val="50"/>
        </w:rPr>
        <w:t>Submission Guidelines</w:t>
      </w:r>
    </w:p>
    <w:p w14:paraId="6EE2DAC6" w14:textId="545C20BE" w:rsidR="00D6001A" w:rsidRDefault="001532A7">
      <w:r>
        <w:rPr>
          <w:i/>
          <w:color w:val="555555"/>
          <w:sz w:val="22"/>
        </w:rPr>
        <w:t xml:space="preserve">Ensure to follow all the below stated guidelines </w:t>
      </w:r>
      <w:r w:rsidR="00D240B0">
        <w:rPr>
          <w:i/>
          <w:color w:val="555555"/>
          <w:sz w:val="22"/>
        </w:rPr>
        <w:t>for your work to be considered for review.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D6001A" w14:paraId="7B4FC7F7" w14:textId="77777777">
        <w:trPr>
          <w:jc w:val="center"/>
        </w:trPr>
        <w:tc>
          <w:tcPr>
            <w:tcW w:w="10224" w:type="dxa"/>
            <w:shd w:val="clear" w:color="auto" w:fill="F2F6FA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0FEFBDC4" w14:textId="48DEADBA" w:rsidR="00D6001A" w:rsidRDefault="008B7A8E">
            <w:r>
              <w:rPr>
                <w:b/>
                <w:sz w:val="22"/>
              </w:rPr>
              <w:t>Deadline</w:t>
            </w:r>
            <w:r>
              <w:rPr>
                <w:b/>
                <w:sz w:val="22"/>
              </w:rPr>
              <w:br/>
            </w:r>
            <w:r>
              <w:rPr>
                <w:sz w:val="20"/>
              </w:rPr>
              <w:t>Saturday, September 5, 2026 at 11:59 PM IST</w:t>
            </w:r>
          </w:p>
        </w:tc>
      </w:tr>
    </w:tbl>
    <w:p w14:paraId="3EB73EAC" w14:textId="77777777" w:rsidR="00D6001A" w:rsidRDefault="00D6001A"/>
    <w:p w14:paraId="16EC34B6" w14:textId="77777777" w:rsidR="00D6001A" w:rsidRDefault="008B7A8E">
      <w:pPr>
        <w:pStyle w:val="Heading1"/>
      </w:pPr>
      <w:r>
        <w:t>Required for all tasks</w:t>
      </w:r>
    </w:p>
    <w:p w14:paraId="7EAEF6FD" w14:textId="77777777" w:rsidR="00D6001A" w:rsidRDefault="008B7A8E">
      <w:pPr>
        <w:pStyle w:val="ListNumber"/>
        <w:spacing w:after="40"/>
      </w:pPr>
      <w:r w:rsidRPr="00A53EB1">
        <w:rPr>
          <w:b/>
          <w:bCs/>
        </w:rPr>
        <w:t>Create one PUBLIC GitHub repo for your submission</w:t>
      </w:r>
      <w:r>
        <w:t>, for example: async-labs-screening-&lt;YourName&gt;. It must be accessible without a login or access request.</w:t>
      </w:r>
    </w:p>
    <w:p w14:paraId="1946560D" w14:textId="77777777" w:rsidR="00D6001A" w:rsidRDefault="008B7A8E">
      <w:pPr>
        <w:pStyle w:val="ListNumber"/>
        <w:spacing w:after="40"/>
      </w:pPr>
      <w:r w:rsidRPr="00A53EB1">
        <w:rPr>
          <w:b/>
          <w:bCs/>
        </w:rPr>
        <w:t>README.md</w:t>
      </w:r>
      <w:r>
        <w:t>: approximately half a page. Include your name, what you built, how to run/view it, and any special instructions or important files.</w:t>
      </w:r>
    </w:p>
    <w:p w14:paraId="0F0F642E" w14:textId="390BA13A" w:rsidR="00D6001A" w:rsidRDefault="008B7A8E">
      <w:pPr>
        <w:pStyle w:val="ListNumber"/>
        <w:spacing w:after="40"/>
      </w:pPr>
      <w:r w:rsidRPr="00BE2EB5">
        <w:rPr>
          <w:b/>
          <w:bCs/>
        </w:rPr>
        <w:t>screenshots/</w:t>
      </w:r>
      <w:r w:rsidR="00BE2EB5" w:rsidRPr="00BE2EB5">
        <w:t>:</w:t>
      </w:r>
      <w:r>
        <w:t xml:space="preserve"> up to 5 PNG/JPG images, numbered 01–05, showing the strongest parts of your work.</w:t>
      </w:r>
    </w:p>
    <w:p w14:paraId="5C82FBC5" w14:textId="77777777" w:rsidR="00D6001A" w:rsidRDefault="008B7A8E">
      <w:pPr>
        <w:pStyle w:val="ListNumber"/>
        <w:spacing w:after="40"/>
      </w:pPr>
      <w:r w:rsidRPr="00BE2EB5">
        <w:rPr>
          <w:b/>
          <w:bCs/>
        </w:rPr>
        <w:t>Source files/exports</w:t>
      </w:r>
      <w:r>
        <w:t>: include relevant design files, code, assets, exported PDFs, videos, or other source material for the task.</w:t>
      </w:r>
    </w:p>
    <w:p w14:paraId="2801A436" w14:textId="77777777" w:rsidR="00D6001A" w:rsidRDefault="008B7A8E">
      <w:pPr>
        <w:pStyle w:val="ListNumber"/>
        <w:spacing w:after="40"/>
      </w:pPr>
      <w:r w:rsidRPr="00CB4F98">
        <w:rPr>
          <w:b/>
          <w:bCs/>
        </w:rPr>
        <w:t>Links</w:t>
      </w:r>
      <w:r>
        <w:t>: include public Figma/prototype/demo/live-site/video links where applicable, preferably in the README.</w:t>
      </w:r>
    </w:p>
    <w:p w14:paraId="620577D1" w14:textId="77777777" w:rsidR="00D6001A" w:rsidRDefault="008B7A8E">
      <w:pPr>
        <w:pStyle w:val="ListNumber"/>
        <w:spacing w:after="40"/>
      </w:pPr>
      <w:r w:rsidRPr="00CB4F98">
        <w:rPr>
          <w:b/>
          <w:bCs/>
        </w:rPr>
        <w:t>If incomplete</w:t>
      </w:r>
      <w:r>
        <w:t>: that is completely okay. Submit whatever you completed and clearly state what remains unfinished and what you would do next.</w:t>
      </w:r>
    </w:p>
    <w:p w14:paraId="06D282B8" w14:textId="77777777" w:rsidR="00D6001A" w:rsidRDefault="008B7A8E">
      <w:pPr>
        <w:pStyle w:val="ListNumber"/>
        <w:spacing w:after="40"/>
      </w:pPr>
      <w:r w:rsidRPr="00CB4F98">
        <w:rPr>
          <w:b/>
          <w:bCs/>
        </w:rPr>
        <w:t>Form submission</w:t>
      </w:r>
      <w:r>
        <w:t>: enter your full name, email, task ID, public GitHub URL, relevant Figma/demo/video links, up to 5 screenshots, 2–4 sentence summary, time spent, incomplete items, and tools used.</w:t>
      </w:r>
    </w:p>
    <w:p w14:paraId="27399FF7" w14:textId="628793D2" w:rsidR="007C1D82" w:rsidRPr="007C1D82" w:rsidRDefault="007C1D82">
      <w:pPr>
        <w:pStyle w:val="ListNumber"/>
        <w:spacing w:after="40"/>
      </w:pPr>
      <w:r w:rsidRPr="007C1D82">
        <w:rPr>
          <w:b/>
          <w:bCs/>
          <w:highlight w:val="yellow"/>
        </w:rPr>
        <w:t>Public Access Required:</w:t>
      </w:r>
      <w:r w:rsidRPr="007C1D82">
        <w:t xml:space="preserve"> All submitted links must be publicly accessible and must not require a login, permission request, approval, or access code. Please test your GitHub repository, Figma, live demo, video, or other links in an incognito/private browser window before submitting. If we cannot access your work directly, it may not be reviewed.</w:t>
      </w:r>
    </w:p>
    <w:p w14:paraId="0A4F3910" w14:textId="77777777" w:rsidR="00D6001A" w:rsidRDefault="008B7A8E">
      <w:pPr>
        <w:pStyle w:val="Heading1"/>
      </w:pPr>
      <w:r>
        <w:t>Recommended repository structure</w:t>
      </w:r>
    </w:p>
    <w:p w14:paraId="1C4CDD5A" w14:textId="630FD8CC" w:rsidR="00D6001A" w:rsidRDefault="008B7A8E">
      <w:r>
        <w:rPr>
          <w:b/>
        </w:rPr>
        <w:t>Suggested structure:</w:t>
      </w:r>
      <w:r>
        <w:rPr>
          <w:b/>
        </w:rPr>
        <w:br/>
      </w:r>
      <w:r>
        <w:t>async-labs-screening-&lt;YourName&gt;/</w:t>
      </w:r>
      <w:r>
        <w:br/>
        <w:t>├── README.md</w:t>
      </w:r>
      <w:r>
        <w:br/>
        <w:t>├── screenshots/</w:t>
      </w:r>
      <w:r>
        <w:br/>
        <w:t>│   ├── 01.png</w:t>
      </w:r>
      <w:r>
        <w:br/>
        <w:t>│   ├── 02.png</w:t>
      </w:r>
      <w:r>
        <w:br/>
        <w:t>│   └── …</w:t>
      </w:r>
      <w:r>
        <w:br/>
        <w:t>└── work/</w:t>
      </w:r>
      <w:r>
        <w:br/>
        <w:t xml:space="preserve">    ├── source files</w:t>
      </w:r>
      <w:r>
        <w:br/>
        <w:t xml:space="preserve">    ├── exports</w:t>
      </w:r>
      <w:r>
        <w:br/>
        <w:t xml:space="preserve">    └── assets</w:t>
      </w:r>
    </w:p>
    <w:p w14:paraId="4BD4848F" w14:textId="2BBED7FE" w:rsidR="00D6001A" w:rsidRDefault="008B7A8E">
      <w:pPr>
        <w:pStyle w:val="Heading1"/>
      </w:pPr>
      <w:r>
        <w:lastRenderedPageBreak/>
        <w:t xml:space="preserve">README.md </w:t>
      </w:r>
      <w:r w:rsidR="00540B12">
        <w:t>-</w:t>
      </w:r>
      <w:r>
        <w:t xml:space="preserve"> suggested template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D6001A" w14:paraId="7AC00BCC" w14:textId="77777777">
        <w:trPr>
          <w:jc w:val="center"/>
        </w:trPr>
        <w:tc>
          <w:tcPr>
            <w:tcW w:w="10224" w:type="dxa"/>
            <w:shd w:val="clear" w:color="auto" w:fill="F2F6FA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32EE4B00" w14:textId="7731390D" w:rsidR="00D6001A" w:rsidRDefault="008B7A8E">
            <w:r>
              <w:rPr>
                <w:b/>
                <w:sz w:val="22"/>
              </w:rPr>
              <w:t>README Template</w:t>
            </w:r>
            <w:r>
              <w:rPr>
                <w:b/>
                <w:sz w:val="22"/>
              </w:rPr>
              <w:br/>
            </w:r>
            <w:r>
              <w:rPr>
                <w:sz w:val="20"/>
              </w:rPr>
              <w:t xml:space="preserve"># Task Submission </w:t>
            </w:r>
            <w:r w:rsidR="00540B12">
              <w:rPr>
                <w:sz w:val="20"/>
              </w:rPr>
              <w:t>-</w:t>
            </w:r>
            <w:r>
              <w:rPr>
                <w:sz w:val="20"/>
              </w:rPr>
              <w:t xml:space="preserve"> [Your Name]</w:t>
            </w:r>
            <w:r>
              <w:rPr>
                <w:sz w:val="20"/>
              </w:rPr>
              <w:br/>
              <w:t>**What I built:** 2 to 4 sentences describing the key deliverables and decisions.</w:t>
            </w:r>
            <w:r>
              <w:rPr>
                <w:sz w:val="20"/>
              </w:rPr>
              <w:br/>
              <w:t>**How to view/use it:** exact steps or URL.</w:t>
            </w:r>
            <w:r>
              <w:rPr>
                <w:sz w:val="20"/>
              </w:rPr>
              <w:br/>
              <w:t>**Links:** Figma / live demo / video links as applicable.</w:t>
            </w:r>
            <w:r>
              <w:rPr>
                <w:sz w:val="20"/>
              </w:rPr>
              <w:br/>
              <w:t>**Incomplete</w:t>
            </w:r>
            <w:r w:rsidR="00CF1E4A">
              <w:rPr>
                <w:sz w:val="20"/>
              </w:rPr>
              <w:t>/Next steps</w:t>
            </w:r>
            <w:r>
              <w:rPr>
                <w:sz w:val="20"/>
              </w:rPr>
              <w:t>:** what remains, if anything</w:t>
            </w:r>
            <w:r w:rsidR="00BA5D28">
              <w:rPr>
                <w:sz w:val="20"/>
              </w:rPr>
              <w:t xml:space="preserve"> you wished to include</w:t>
            </w:r>
            <w:r>
              <w:rPr>
                <w:sz w:val="20"/>
              </w:rPr>
              <w:t>.</w:t>
            </w:r>
            <w:r>
              <w:rPr>
                <w:sz w:val="20"/>
              </w:rPr>
              <w:br/>
              <w:t>**Time spent:** ___ hours.</w:t>
            </w:r>
            <w:r>
              <w:rPr>
                <w:sz w:val="20"/>
              </w:rPr>
              <w:br/>
              <w:t>**Tools used:** Figma / React / Blender / Photoshop / etc.</w:t>
            </w:r>
          </w:p>
        </w:tc>
      </w:tr>
    </w:tbl>
    <w:p w14:paraId="505C8A5E" w14:textId="7F9A1832" w:rsidR="00D6001A" w:rsidRDefault="008B7A8E">
      <w:pPr>
        <w:pStyle w:val="Heading1"/>
      </w:pPr>
      <w:r>
        <w:t>Submission form</w:t>
      </w:r>
      <w:r w:rsidR="00083605">
        <w:t xml:space="preserve"> - </w:t>
      </w:r>
      <w:hyperlink r:id="rId8" w:history="1">
        <w:r w:rsidR="00F1000A" w:rsidRPr="00F1000A">
          <w:rPr>
            <w:rStyle w:val="Hyperlink"/>
          </w:rPr>
          <w:t>https://forms.gle/hZw6PpygnCEMtoT76</w:t>
        </w:r>
      </w:hyperlink>
    </w:p>
    <w:p w14:paraId="1D403A0E" w14:textId="7BD71942" w:rsidR="00D6001A" w:rsidRDefault="006D6CA5" w:rsidP="00F546B2">
      <w:pPr>
        <w:pStyle w:val="ListBullet"/>
        <w:numPr>
          <w:ilvl w:val="0"/>
          <w:numId w:val="0"/>
        </w:numPr>
        <w:spacing w:after="40"/>
        <w:ind w:left="360"/>
      </w:pPr>
      <w:r>
        <w:br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D6001A" w14:paraId="4D2EE7C6" w14:textId="77777777">
        <w:trPr>
          <w:jc w:val="center"/>
        </w:trPr>
        <w:tc>
          <w:tcPr>
            <w:tcW w:w="10224" w:type="dxa"/>
            <w:shd w:val="clear" w:color="auto" w:fill="F2F6FA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43FFF38B" w14:textId="77777777" w:rsidR="00D6001A" w:rsidRDefault="008B7A8E">
            <w:r>
              <w:rPr>
                <w:b/>
                <w:sz w:val="22"/>
              </w:rPr>
              <w:t>Important</w:t>
            </w:r>
            <w:r>
              <w:rPr>
                <w:b/>
                <w:sz w:val="22"/>
              </w:rPr>
              <w:br/>
            </w:r>
            <w:r>
              <w:rPr>
                <w:sz w:val="20"/>
              </w:rPr>
              <w:t>Do not email files directly. Use the screening submission form. Make sure every public link works without asking for access.</w:t>
            </w:r>
          </w:p>
        </w:tc>
      </w:tr>
    </w:tbl>
    <w:p w14:paraId="1B7E6D53" w14:textId="77777777" w:rsidR="00D6001A" w:rsidRDefault="00D6001A"/>
    <w:sectPr w:rsidR="00D6001A" w:rsidSect="00034616">
      <w:footerReference w:type="default" r:id="rId9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F76828" w14:textId="77777777" w:rsidR="008B7A8E" w:rsidRDefault="008B7A8E">
      <w:pPr>
        <w:spacing w:after="0" w:line="240" w:lineRule="auto"/>
      </w:pPr>
      <w:r>
        <w:separator/>
      </w:r>
    </w:p>
  </w:endnote>
  <w:endnote w:type="continuationSeparator" w:id="0">
    <w:p w14:paraId="23C34C5C" w14:textId="77777777" w:rsidR="008B7A8E" w:rsidRDefault="008B7A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720CAA" w14:textId="77777777" w:rsidR="00D6001A" w:rsidRDefault="008B7A8E">
    <w:pPr>
      <w:pStyle w:val="Footer"/>
      <w:jc w:val="center"/>
    </w:pPr>
    <w:r>
      <w:rPr>
        <w:color w:val="787878"/>
        <w:sz w:val="16"/>
      </w:rPr>
      <w:t>Async Labs Internship Screening • Candidate Material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B08194" w14:textId="77777777" w:rsidR="008B7A8E" w:rsidRDefault="008B7A8E">
      <w:pPr>
        <w:spacing w:after="0" w:line="240" w:lineRule="auto"/>
      </w:pPr>
      <w:r>
        <w:separator/>
      </w:r>
    </w:p>
  </w:footnote>
  <w:footnote w:type="continuationSeparator" w:id="0">
    <w:p w14:paraId="3426EFB5" w14:textId="77777777" w:rsidR="008B7A8E" w:rsidRDefault="008B7A8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80E8DCD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41896694">
    <w:abstractNumId w:val="8"/>
  </w:num>
  <w:num w:numId="2" w16cid:durableId="1151018181">
    <w:abstractNumId w:val="6"/>
  </w:num>
  <w:num w:numId="3" w16cid:durableId="1027297357">
    <w:abstractNumId w:val="5"/>
  </w:num>
  <w:num w:numId="4" w16cid:durableId="1871408844">
    <w:abstractNumId w:val="4"/>
  </w:num>
  <w:num w:numId="5" w16cid:durableId="2085912251">
    <w:abstractNumId w:val="7"/>
  </w:num>
  <w:num w:numId="6" w16cid:durableId="601962238">
    <w:abstractNumId w:val="3"/>
  </w:num>
  <w:num w:numId="7" w16cid:durableId="347756976">
    <w:abstractNumId w:val="2"/>
  </w:num>
  <w:num w:numId="8" w16cid:durableId="1738162772">
    <w:abstractNumId w:val="1"/>
  </w:num>
  <w:num w:numId="9" w16cid:durableId="20345768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3605"/>
    <w:rsid w:val="000D5561"/>
    <w:rsid w:val="0015074B"/>
    <w:rsid w:val="001532A7"/>
    <w:rsid w:val="0029639D"/>
    <w:rsid w:val="00326F90"/>
    <w:rsid w:val="00540B12"/>
    <w:rsid w:val="005763A7"/>
    <w:rsid w:val="006D6CA5"/>
    <w:rsid w:val="007C1D82"/>
    <w:rsid w:val="008B7A8E"/>
    <w:rsid w:val="00A53EB1"/>
    <w:rsid w:val="00AA1D8D"/>
    <w:rsid w:val="00B47730"/>
    <w:rsid w:val="00BA5D28"/>
    <w:rsid w:val="00BE2EB5"/>
    <w:rsid w:val="00C009A3"/>
    <w:rsid w:val="00C31E51"/>
    <w:rsid w:val="00CB0664"/>
    <w:rsid w:val="00CB4F98"/>
    <w:rsid w:val="00CF1E4A"/>
    <w:rsid w:val="00D240B0"/>
    <w:rsid w:val="00D6001A"/>
    <w:rsid w:val="00F1000A"/>
    <w:rsid w:val="00F546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244780F"/>
  <w14:defaultImageDpi w14:val="300"/>
  <w15:docId w15:val="{D8276B0F-BDE3-4E6D-9D99-52532C70E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11111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3333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11111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F1000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1000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orms.gle/hZw6PpygnCEMtoT76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324</TotalTime>
  <Pages>2</Pages>
  <Words>357</Words>
  <Characters>2037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Raghavendra Belur</cp:lastModifiedBy>
  <cp:revision>19</cp:revision>
  <dcterms:created xsi:type="dcterms:W3CDTF">2026-09-01T20:38:00Z</dcterms:created>
  <dcterms:modified xsi:type="dcterms:W3CDTF">2026-09-02T05:19:00Z</dcterms:modified>
  <cp:category/>
</cp:coreProperties>
</file>